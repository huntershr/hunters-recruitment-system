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8"/>
        <w:gridCol w:w="8154"/>
      </w:tblGrid>
      <w:tr w:rsidR="00735274" w14:paraId="677A78EA" w14:textId="77777777" w:rsidTr="00212BF2">
        <w:tc>
          <w:tcPr>
            <w:tcW w:w="18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9A84C"/>
            </w:tcBorders>
            <w:shd w:val="clear" w:color="auto" w:fill="1B2A4A"/>
          </w:tcPr>
          <w:p w14:paraId="5C484E32" w14:textId="77777777" w:rsidR="00735274" w:rsidRDefault="00000000" w:rsidP="00212BF2">
            <w:pPr>
              <w:spacing w:before="160" w:after="160"/>
              <w:jc w:val="center"/>
            </w:pPr>
            <w:r>
              <w:rPr>
                <w:noProof/>
              </w:rPr>
              <w:drawing>
                <wp:inline distT="0" distB="0" distL="0" distR="0" wp14:anchorId="6D939F73" wp14:editId="79A30DEF">
                  <wp:extent cx="732790" cy="72009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14:paraId="5CECB8CB" w14:textId="77777777" w:rsidR="00735274" w:rsidRDefault="00000000" w:rsidP="00212BF2">
            <w:pPr>
              <w:spacing w:before="20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Elite Generation International School</w:t>
            </w:r>
          </w:p>
          <w:p w14:paraId="007A1B6B" w14:textId="77777777" w:rsidR="00735274" w:rsidRDefault="00000000" w:rsidP="00212BF2">
            <w:pPr>
              <w:jc w:val="center"/>
            </w:pPr>
            <w:r>
              <w:rPr>
                <w:rFonts w:ascii="Calibri" w:hAnsi="Calibri"/>
                <w:i/>
                <w:color w:val="C9A84C"/>
                <w:sz w:val="20"/>
              </w:rPr>
              <w:t>Job Offer Letter</w:t>
            </w:r>
          </w:p>
        </w:tc>
      </w:tr>
    </w:tbl>
    <w:p w14:paraId="607D86D1" w14:textId="77777777" w:rsidR="00735274" w:rsidRDefault="00735274" w:rsidP="00212BF2">
      <w:pPr>
        <w:pBdr>
          <w:bottom w:val="single" w:sz="12" w:space="1" w:color="C9A84C"/>
        </w:pBdr>
        <w:spacing w:after="0"/>
      </w:pPr>
    </w:p>
    <w:p w14:paraId="4AA9F51D" w14:textId="77777777" w:rsidR="00735274" w:rsidRDefault="00000000">
      <w:pPr>
        <w:spacing w:before="120" w:after="80"/>
        <w:jc w:val="right"/>
      </w:pPr>
      <w:r>
        <w:rPr>
          <w:rFonts w:ascii="Calibri" w:hAnsi="Calibri"/>
          <w:color w:val="888888"/>
          <w:sz w:val="17"/>
        </w:rPr>
        <w:t>Date: May 30, 2026</w:t>
      </w:r>
    </w:p>
    <w:p w14:paraId="752D36AB" w14:textId="77777777" w:rsidR="00735274" w:rsidRDefault="00000000">
      <w:pPr>
        <w:spacing w:before="200" w:after="120"/>
      </w:pPr>
      <w:r>
        <w:rPr>
          <w:rFonts w:ascii="Calibri" w:hAnsi="Calibri"/>
          <w:b/>
          <w:color w:val="1B2A4A"/>
        </w:rPr>
        <w:t>Dear Ms / Mr Basant,</w:t>
      </w:r>
    </w:p>
    <w:p w14:paraId="629735DB" w14:textId="77777777" w:rsidR="00735274" w:rsidRDefault="00000000">
      <w:pPr>
        <w:spacing w:after="100"/>
      </w:pPr>
      <w:r>
        <w:rPr>
          <w:rFonts w:ascii="Calibri" w:hAnsi="Calibri"/>
          <w:color w:val="333333"/>
          <w:sz w:val="20"/>
        </w:rPr>
        <w:t>It is with great pleasure that we are offering you the position of English Teacher - KS 3 with Elite Generation International School. Your experience and enthusiasm will be a valuable asset to our organization.</w:t>
      </w:r>
    </w:p>
    <w:p w14:paraId="5DF9F696" w14:textId="77777777" w:rsidR="00735274" w:rsidRDefault="00000000">
      <w:pPr>
        <w:spacing w:after="100"/>
      </w:pPr>
      <w:r>
        <w:rPr>
          <w:rFonts w:ascii="Calibri" w:hAnsi="Calibri"/>
          <w:color w:val="333333"/>
          <w:sz w:val="20"/>
        </w:rPr>
        <w:t>Please review the offer details below, sign where indicated, and return a copy to HR.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735274" w14:paraId="4D5B252B" w14:textId="77777777">
        <w:tc>
          <w:tcPr>
            <w:tcW w:w="4986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5975C523" w14:textId="77777777" w:rsidR="00735274" w:rsidRDefault="00000000"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w="4986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</w:tcPr>
          <w:p w14:paraId="1618B818" w14:textId="77777777" w:rsidR="00735274" w:rsidRDefault="00000000"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 w:rsidR="00735274" w14:paraId="65521336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3CADC228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Candidate Name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70FE42B5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Basant</w:t>
            </w:r>
          </w:p>
        </w:tc>
      </w:tr>
      <w:tr w:rsidR="00735274" w14:paraId="1B705D08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B7E965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Job Title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8174F2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English Teacher - KS 3</w:t>
            </w:r>
          </w:p>
        </w:tc>
      </w:tr>
      <w:tr w:rsidR="00735274" w14:paraId="0152562E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40ADABB6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Department / Division / Site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61A13A9C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English Department</w:t>
            </w:r>
          </w:p>
        </w:tc>
      </w:tr>
      <w:tr w:rsidR="00735274" w14:paraId="05FC87C9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C0DE94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Proposed Starting Date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27B2A0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2026-06-04</w:t>
            </w:r>
          </w:p>
        </w:tc>
      </w:tr>
      <w:tr w:rsidR="00735274" w14:paraId="4D26B3FC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43F1CD76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Working Days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2E63FE7C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Sunday to Thursday</w:t>
            </w:r>
          </w:p>
        </w:tc>
      </w:tr>
      <w:tr w:rsidR="00735274" w14:paraId="28C5599A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D3BBB0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Working Hours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D4336B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9:00 to 5:00</w:t>
            </w:r>
          </w:p>
        </w:tc>
      </w:tr>
      <w:tr w:rsidR="00735274" w14:paraId="4089208F" w14:textId="77777777" w:rsidTr="00212BF2">
        <w:trPr>
          <w:trHeight w:val="459"/>
        </w:trPr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360B3898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Package Details / Net Salary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6786FC47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32000 EGP — Net (monthly by direct transfer to payroll bank account)</w:t>
            </w:r>
          </w:p>
        </w:tc>
      </w:tr>
      <w:tr w:rsidR="00735274" w14:paraId="221ED9D0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B2F5F3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Exceptions and Permissions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92499C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None</w:t>
            </w:r>
          </w:p>
        </w:tc>
      </w:tr>
      <w:tr w:rsidR="00735274" w14:paraId="09004855" w14:textId="77777777"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1496C8DF" w14:textId="77777777" w:rsidR="00735274" w:rsidRDefault="00000000">
            <w:r>
              <w:rPr>
                <w:rFonts w:ascii="Calibri" w:hAnsi="Calibri"/>
                <w:b/>
                <w:color w:val="1B2A4A"/>
                <w:sz w:val="19"/>
              </w:rPr>
              <w:t>Reporting To</w:t>
            </w:r>
          </w:p>
        </w:tc>
        <w:tc>
          <w:tcPr>
            <w:tcW w:w="49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</w:tcPr>
          <w:p w14:paraId="77A4D159" w14:textId="77777777" w:rsidR="00735274" w:rsidRDefault="00000000">
            <w:r>
              <w:rPr>
                <w:rFonts w:ascii="Calibri" w:hAnsi="Calibri"/>
                <w:color w:val="333333"/>
                <w:sz w:val="19"/>
              </w:rPr>
              <w:t>English HOD</w:t>
            </w:r>
          </w:p>
        </w:tc>
      </w:tr>
    </w:tbl>
    <w:p w14:paraId="6AE3A83D" w14:textId="77777777" w:rsidR="00735274" w:rsidRDefault="00735274"/>
    <w:p w14:paraId="3ABA1150" w14:textId="77777777" w:rsidR="00735274" w:rsidRDefault="00000000">
      <w:pPr>
        <w:pBdr>
          <w:left w:val="single" w:sz="18" w:space="6" w:color="C9A84C"/>
        </w:pBdr>
        <w:spacing w:before="160" w:after="80"/>
      </w:pPr>
      <w:r>
        <w:rPr>
          <w:rFonts w:ascii="Calibri" w:hAnsi="Calibri"/>
          <w:b/>
          <w:color w:val="1B2A4A"/>
          <w:sz w:val="20"/>
        </w:rPr>
        <w:t>Required Hiring Documents:</w:t>
      </w:r>
    </w:p>
    <w:p w14:paraId="3932CE0F" w14:textId="77777777" w:rsidR="00212BF2" w:rsidRDefault="00212BF2" w:rsidP="00212BF2">
      <w:pPr>
        <w:pStyle w:val="ListBullet"/>
        <w:bidi/>
        <w:spacing w:after="40"/>
        <w:rPr>
          <w:rFonts w:ascii="Calibri" w:hAnsi="Calibri"/>
          <w:color w:val="333333"/>
          <w:sz w:val="19"/>
        </w:rPr>
        <w:sectPr w:rsidR="00212BF2" w:rsidSect="00034616">
          <w:pgSz w:w="12240" w:h="15840"/>
          <w:pgMar w:top="850" w:right="1134" w:bottom="850" w:left="1134" w:header="720" w:footer="720" w:gutter="0"/>
          <w:cols w:space="720"/>
          <w:docGrid w:linePitch="360"/>
        </w:sectPr>
      </w:pPr>
    </w:p>
    <w:p w14:paraId="0F370C4C" w14:textId="77777777" w:rsidR="00735274" w:rsidRDefault="00000000" w:rsidP="00212BF2">
      <w:pPr>
        <w:pStyle w:val="ListBullet"/>
        <w:bidi/>
        <w:spacing w:after="40"/>
      </w:pPr>
      <w:proofErr w:type="spellStart"/>
      <w:r>
        <w:rPr>
          <w:rFonts w:ascii="Calibri" w:hAnsi="Calibri"/>
          <w:color w:val="333333"/>
          <w:sz w:val="19"/>
        </w:rPr>
        <w:t>أصل</w:t>
      </w:r>
      <w:proofErr w:type="spellEnd"/>
      <w:r>
        <w:rPr>
          <w:rFonts w:ascii="Calibri" w:hAnsi="Calibri"/>
          <w:color w:val="333333"/>
          <w:sz w:val="19"/>
        </w:rPr>
        <w:t xml:space="preserve"> </w:t>
      </w:r>
      <w:proofErr w:type="spellStart"/>
      <w:r>
        <w:rPr>
          <w:rFonts w:ascii="Calibri" w:hAnsi="Calibri"/>
          <w:color w:val="333333"/>
          <w:sz w:val="19"/>
        </w:rPr>
        <w:t>شهادة</w:t>
      </w:r>
      <w:proofErr w:type="spellEnd"/>
      <w:r>
        <w:rPr>
          <w:rFonts w:ascii="Calibri" w:hAnsi="Calibri"/>
          <w:color w:val="333333"/>
          <w:sz w:val="19"/>
        </w:rPr>
        <w:t xml:space="preserve"> </w:t>
      </w:r>
      <w:proofErr w:type="spellStart"/>
      <w:r>
        <w:rPr>
          <w:rFonts w:ascii="Calibri" w:hAnsi="Calibri"/>
          <w:color w:val="333333"/>
          <w:sz w:val="19"/>
        </w:rPr>
        <w:t>الميلاد</w:t>
      </w:r>
      <w:proofErr w:type="spellEnd"/>
    </w:p>
    <w:p w14:paraId="4DDF781B" w14:textId="77777777" w:rsidR="00735274" w:rsidRDefault="00000000" w:rsidP="00212BF2">
      <w:pPr>
        <w:pStyle w:val="ListBullet"/>
        <w:bidi/>
        <w:spacing w:after="40"/>
      </w:pPr>
      <w:r>
        <w:rPr>
          <w:rFonts w:ascii="Calibri" w:hAnsi="Calibri"/>
          <w:color w:val="333333"/>
          <w:sz w:val="19"/>
        </w:rPr>
        <w:t>أصل شهادة المؤهل الدراسي</w:t>
      </w:r>
    </w:p>
    <w:p w14:paraId="110F7C01" w14:textId="77777777" w:rsidR="00735274" w:rsidRDefault="00000000" w:rsidP="00212BF2">
      <w:pPr>
        <w:pStyle w:val="ListBullet"/>
        <w:bidi/>
        <w:spacing w:after="40"/>
      </w:pPr>
      <w:r>
        <w:rPr>
          <w:rFonts w:ascii="Calibri" w:hAnsi="Calibri"/>
          <w:color w:val="333333"/>
          <w:sz w:val="19"/>
        </w:rPr>
        <w:t>أصل شهادة الخدمة العسكرية للذكور</w:t>
      </w:r>
    </w:p>
    <w:p w14:paraId="1A14DDD3" w14:textId="77777777" w:rsidR="00735274" w:rsidRDefault="00000000" w:rsidP="00212BF2">
      <w:pPr>
        <w:pStyle w:val="ListBullet"/>
        <w:bidi/>
        <w:spacing w:after="40"/>
      </w:pPr>
      <w:r>
        <w:rPr>
          <w:rFonts w:ascii="Calibri" w:hAnsi="Calibri"/>
          <w:color w:val="333333"/>
          <w:sz w:val="19"/>
        </w:rPr>
        <w:t>كعب عمل</w:t>
      </w:r>
    </w:p>
    <w:p w14:paraId="2D8EA89E" w14:textId="77777777" w:rsidR="00735274" w:rsidRDefault="00000000" w:rsidP="00212BF2">
      <w:pPr>
        <w:pStyle w:val="ListBullet"/>
        <w:bidi/>
        <w:spacing w:after="40"/>
      </w:pPr>
      <w:r>
        <w:rPr>
          <w:rFonts w:ascii="Calibri" w:hAnsi="Calibri"/>
          <w:color w:val="333333"/>
          <w:sz w:val="19"/>
        </w:rPr>
        <w:t>صورة بطاقة الرقم القومي</w:t>
      </w:r>
    </w:p>
    <w:p w14:paraId="54E77B61" w14:textId="77777777" w:rsidR="00735274" w:rsidRDefault="00000000" w:rsidP="00212BF2">
      <w:pPr>
        <w:pStyle w:val="ListBullet"/>
        <w:bidi/>
        <w:spacing w:after="40"/>
      </w:pPr>
      <w:r>
        <w:rPr>
          <w:rFonts w:ascii="Calibri" w:hAnsi="Calibri"/>
          <w:color w:val="333333"/>
          <w:sz w:val="19"/>
        </w:rPr>
        <w:t>عدد 6 صور شخصية حديثة</w:t>
      </w:r>
    </w:p>
    <w:p w14:paraId="4F752B1A" w14:textId="77777777" w:rsidR="00735274" w:rsidRDefault="00000000" w:rsidP="00212BF2">
      <w:pPr>
        <w:pStyle w:val="ListBullet"/>
        <w:bidi/>
        <w:spacing w:after="40"/>
      </w:pPr>
      <w:proofErr w:type="spellStart"/>
      <w:r>
        <w:rPr>
          <w:rFonts w:ascii="Calibri" w:hAnsi="Calibri"/>
          <w:color w:val="333333"/>
          <w:sz w:val="19"/>
        </w:rPr>
        <w:t>صحيفة</w:t>
      </w:r>
      <w:proofErr w:type="spellEnd"/>
      <w:r>
        <w:rPr>
          <w:rFonts w:ascii="Calibri" w:hAnsi="Calibri"/>
          <w:color w:val="333333"/>
          <w:sz w:val="19"/>
        </w:rPr>
        <w:t xml:space="preserve"> </w:t>
      </w:r>
      <w:proofErr w:type="spellStart"/>
      <w:r>
        <w:rPr>
          <w:rFonts w:ascii="Calibri" w:hAnsi="Calibri"/>
          <w:color w:val="333333"/>
          <w:sz w:val="19"/>
        </w:rPr>
        <w:t>الحالة</w:t>
      </w:r>
      <w:proofErr w:type="spellEnd"/>
      <w:r>
        <w:rPr>
          <w:rFonts w:ascii="Calibri" w:hAnsi="Calibri"/>
          <w:color w:val="333333"/>
          <w:sz w:val="19"/>
        </w:rPr>
        <w:t xml:space="preserve"> </w:t>
      </w:r>
      <w:proofErr w:type="spellStart"/>
      <w:r>
        <w:rPr>
          <w:rFonts w:ascii="Calibri" w:hAnsi="Calibri"/>
          <w:color w:val="333333"/>
          <w:sz w:val="19"/>
        </w:rPr>
        <w:t>الجنائية</w:t>
      </w:r>
      <w:proofErr w:type="spellEnd"/>
    </w:p>
    <w:p w14:paraId="5D036FBE" w14:textId="77777777" w:rsidR="00735274" w:rsidRDefault="00000000" w:rsidP="00212BF2">
      <w:pPr>
        <w:pStyle w:val="ListBullet"/>
        <w:bidi/>
        <w:spacing w:after="40"/>
      </w:pPr>
      <w:r>
        <w:rPr>
          <w:rFonts w:ascii="Calibri" w:hAnsi="Calibri"/>
          <w:color w:val="333333"/>
          <w:sz w:val="19"/>
        </w:rPr>
        <w:t>بيان بآخر راتب / مفردات مرتب</w:t>
      </w:r>
    </w:p>
    <w:p w14:paraId="67E2AA0E" w14:textId="77777777" w:rsidR="00735274" w:rsidRDefault="00000000" w:rsidP="00212BF2">
      <w:pPr>
        <w:pStyle w:val="ListBullet"/>
        <w:bidi/>
        <w:spacing w:after="40"/>
      </w:pPr>
      <w:r>
        <w:rPr>
          <w:rFonts w:ascii="Calibri" w:hAnsi="Calibri"/>
          <w:color w:val="333333"/>
          <w:sz w:val="19"/>
        </w:rPr>
        <w:t>نموذج 111 خاص بالتأمين الصحي</w:t>
      </w:r>
    </w:p>
    <w:p w14:paraId="6D17FA27" w14:textId="77777777" w:rsidR="00212BF2" w:rsidRDefault="00212BF2">
      <w:pPr>
        <w:pBdr>
          <w:top w:val="single" w:sz="8" w:space="1" w:color="C9A84C"/>
        </w:pBdr>
        <w:spacing w:before="280" w:after="160"/>
        <w:sectPr w:rsidR="00212BF2" w:rsidSect="00212BF2">
          <w:type w:val="continuous"/>
          <w:pgSz w:w="12240" w:h="15840"/>
          <w:pgMar w:top="850" w:right="1134" w:bottom="850" w:left="1134" w:header="720" w:footer="720" w:gutter="0"/>
          <w:cols w:num="2" w:space="720"/>
          <w:docGrid w:linePitch="360"/>
        </w:sectPr>
      </w:pPr>
    </w:p>
    <w:p w14:paraId="7DA2D9B6" w14:textId="77777777" w:rsidR="00735274" w:rsidRDefault="00735274">
      <w:pPr>
        <w:pBdr>
          <w:top w:val="single" w:sz="8" w:space="1" w:color="C9A84C"/>
        </w:pBdr>
        <w:spacing w:before="280"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735274" w14:paraId="6BA1FEE6" w14:textId="77777777"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871A45" w14:textId="77777777" w:rsidR="00735274" w:rsidRDefault="00000000">
            <w:r>
              <w:rPr>
                <w:rFonts w:ascii="Calibri" w:hAnsi="Calibri"/>
                <w:b/>
                <w:color w:val="1B2A4A"/>
                <w:sz w:val="18"/>
              </w:rPr>
              <w:t>CANDIDATE ACCEPTANCE</w:t>
            </w:r>
          </w:p>
          <w:p w14:paraId="3907AC59" w14:textId="77777777" w:rsidR="00735274" w:rsidRDefault="00000000">
            <w:pPr>
              <w:spacing w:before="200"/>
            </w:pPr>
            <w:r>
              <w:rPr>
                <w:rFonts w:ascii="Calibri" w:hAnsi="Calibri"/>
                <w:color w:val="999999"/>
                <w:sz w:val="17"/>
              </w:rPr>
              <w:t xml:space="preserve">Full Name:  </w:t>
            </w:r>
            <w:r>
              <w:rPr>
                <w:color w:val="BBBBBB"/>
                <w:sz w:val="17"/>
              </w:rPr>
              <w:t>____________________________</w:t>
            </w:r>
          </w:p>
          <w:p w14:paraId="766B9FBB" w14:textId="77777777" w:rsidR="00735274" w:rsidRDefault="00000000">
            <w:pPr>
              <w:spacing w:before="200"/>
            </w:pPr>
            <w:r>
              <w:rPr>
                <w:rFonts w:ascii="Calibri" w:hAnsi="Calibri"/>
                <w:color w:val="999999"/>
                <w:sz w:val="17"/>
              </w:rPr>
              <w:t xml:space="preserve">Signature:  </w:t>
            </w:r>
            <w:r>
              <w:rPr>
                <w:color w:val="BBBBBB"/>
                <w:sz w:val="17"/>
              </w:rPr>
              <w:t>____________________________</w:t>
            </w:r>
          </w:p>
          <w:p w14:paraId="19DBBB21" w14:textId="77777777" w:rsidR="00735274" w:rsidRDefault="00000000">
            <w:pPr>
              <w:spacing w:before="200"/>
            </w:pPr>
            <w:r>
              <w:rPr>
                <w:rFonts w:ascii="Calibri" w:hAnsi="Calibri"/>
                <w:color w:val="999999"/>
                <w:sz w:val="17"/>
              </w:rPr>
              <w:t xml:space="preserve">Date:  </w:t>
            </w:r>
            <w:r>
              <w:rPr>
                <w:color w:val="BBBBBB"/>
                <w:sz w:val="17"/>
              </w:rPr>
              <w:t>____________________________</w:t>
            </w:r>
          </w:p>
        </w:tc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A68D93" w14:textId="77777777" w:rsidR="00735274" w:rsidRDefault="00000000">
            <w:r>
              <w:rPr>
                <w:rFonts w:ascii="Calibri" w:hAnsi="Calibri"/>
                <w:b/>
                <w:color w:val="1B2A4A"/>
                <w:sz w:val="18"/>
              </w:rPr>
              <w:t>OFFERED BY</w:t>
            </w:r>
          </w:p>
          <w:p w14:paraId="1991F6CE" w14:textId="77777777" w:rsidR="00735274" w:rsidRDefault="00000000">
            <w:pPr>
              <w:spacing w:before="200"/>
            </w:pPr>
            <w:r>
              <w:rPr>
                <w:rFonts w:ascii="Calibri" w:hAnsi="Calibri"/>
                <w:color w:val="999999"/>
                <w:sz w:val="17"/>
              </w:rPr>
              <w:t xml:space="preserve">Full Name:  </w:t>
            </w:r>
            <w:r>
              <w:rPr>
                <w:color w:val="BBBBBB"/>
                <w:sz w:val="17"/>
              </w:rPr>
              <w:t>____________________________</w:t>
            </w:r>
          </w:p>
          <w:p w14:paraId="0FB5EB5F" w14:textId="77777777" w:rsidR="00735274" w:rsidRDefault="00000000">
            <w:pPr>
              <w:spacing w:before="200"/>
            </w:pPr>
            <w:r>
              <w:rPr>
                <w:rFonts w:ascii="Calibri" w:hAnsi="Calibri"/>
                <w:color w:val="999999"/>
                <w:sz w:val="17"/>
              </w:rPr>
              <w:t xml:space="preserve">Signature:  </w:t>
            </w:r>
            <w:r>
              <w:rPr>
                <w:color w:val="BBBBBB"/>
                <w:sz w:val="17"/>
              </w:rPr>
              <w:t>____________________________</w:t>
            </w:r>
          </w:p>
          <w:p w14:paraId="51134745" w14:textId="77777777" w:rsidR="00735274" w:rsidRDefault="00000000">
            <w:pPr>
              <w:spacing w:before="200"/>
            </w:pPr>
            <w:r>
              <w:rPr>
                <w:rFonts w:ascii="Calibri" w:hAnsi="Calibri"/>
                <w:color w:val="999999"/>
                <w:sz w:val="17"/>
              </w:rPr>
              <w:t xml:space="preserve">Date:  </w:t>
            </w:r>
            <w:r>
              <w:rPr>
                <w:color w:val="BBBBBB"/>
                <w:sz w:val="17"/>
              </w:rPr>
              <w:t>____________________________</w:t>
            </w:r>
          </w:p>
        </w:tc>
      </w:tr>
      <w:tr w:rsidR="00735274" w14:paraId="014EAEFD" w14:textId="77777777"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14:paraId="40BCBFC8" w14:textId="77777777" w:rsidR="00735274" w:rsidRDefault="00000000">
            <w:pPr>
              <w:spacing w:before="120" w:after="120"/>
            </w:pPr>
            <w:r>
              <w:rPr>
                <w:rFonts w:ascii="Calibri" w:hAnsi="Calibri"/>
                <w:i/>
                <w:color w:val="AAAAAA"/>
                <w:sz w:val="15"/>
              </w:rPr>
              <w:t>Powered by Hunters HR  |  hunters-egypt.com</w:t>
            </w:r>
          </w:p>
        </w:tc>
        <w:tc>
          <w:tcPr>
            <w:tcW w:w="4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</w:tcPr>
          <w:p w14:paraId="241629CF" w14:textId="77777777" w:rsidR="00735274" w:rsidRDefault="00000000">
            <w:pPr>
              <w:spacing w:before="120" w:after="120"/>
              <w:jc w:val="right"/>
            </w:pPr>
            <w:r>
              <w:rPr>
                <w:rFonts w:ascii="Calibri" w:hAnsi="Calibri"/>
                <w:i/>
                <w:color w:val="AAAAAA"/>
                <w:sz w:val="15"/>
              </w:rPr>
              <w:t>hr@hunters-egypt.com</w:t>
            </w:r>
          </w:p>
        </w:tc>
      </w:tr>
    </w:tbl>
    <w:p w14:paraId="429BC9A5" w14:textId="77777777" w:rsidR="002B24CB" w:rsidRDefault="002B24CB"/>
    <w:sectPr w:rsidR="002B24CB" w:rsidSect="00212BF2">
      <w:type w:val="continuous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022319">
    <w:abstractNumId w:val="8"/>
  </w:num>
  <w:num w:numId="2" w16cid:durableId="1319043329">
    <w:abstractNumId w:val="6"/>
  </w:num>
  <w:num w:numId="3" w16cid:durableId="1363172285">
    <w:abstractNumId w:val="5"/>
  </w:num>
  <w:num w:numId="4" w16cid:durableId="1842889803">
    <w:abstractNumId w:val="4"/>
  </w:num>
  <w:num w:numId="5" w16cid:durableId="21513609">
    <w:abstractNumId w:val="7"/>
  </w:num>
  <w:num w:numId="6" w16cid:durableId="1452821977">
    <w:abstractNumId w:val="3"/>
  </w:num>
  <w:num w:numId="7" w16cid:durableId="592855366">
    <w:abstractNumId w:val="2"/>
  </w:num>
  <w:num w:numId="8" w16cid:durableId="183910421">
    <w:abstractNumId w:val="1"/>
  </w:num>
  <w:num w:numId="9" w16cid:durableId="118038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BF2"/>
    <w:rsid w:val="0029639D"/>
    <w:rsid w:val="002B24CB"/>
    <w:rsid w:val="00326F90"/>
    <w:rsid w:val="00381BD4"/>
    <w:rsid w:val="007352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1404A"/>
  <w14:defaultImageDpi w14:val="300"/>
  <w15:docId w15:val="{157A3B3B-7307-4AC4-83BA-DA92DD7E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hr@hunters-egypt.com</cp:lastModifiedBy>
  <cp:revision>2</cp:revision>
  <dcterms:created xsi:type="dcterms:W3CDTF">2013-12-23T23:15:00Z</dcterms:created>
  <dcterms:modified xsi:type="dcterms:W3CDTF">2026-05-31T07:38:00Z</dcterms:modified>
  <cp:category/>
</cp:coreProperties>
</file>